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[CẦN BỔ SUNG: tên cơ quan chủ quản]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TÊN CƠ QUAN BAN HÀNH]</w:t>
            </w:r>
          </w:p>
          <w:p>
            <w:pPr>
              <w:jc w:val="center"/>
              <w:ind w:left="511" w:right="511"/>
              <w:spacing w:before="24" w:after="40" w:line="20" w:lineRule="exact"/>
              <w:pBdr>
                <w:top w:val="single" w:sz="4" w:space="0" w:color="000000"/>
              </w:pBdr>
            </w:pPr>
          </w:p>
        </w:tc>
        <w:tc>
          <w:tcPr>
            <w:tcW w:type="dxa" w:w="5103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Độc lập - Tự do - Hạnh phúc</w:t>
            </w:r>
          </w:p>
          <w:p>
            <w:pPr>
              <w:jc w:val="center"/>
              <w:ind w:left="1020" w:right="1020"/>
              <w:spacing w:before="24" w:after="40" w:line="20" w:lineRule="exact"/>
              <w:pBdr>
                <w:top w:val="single" w:sz="4" w:space="0" w:color="000000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Số:        /[CẦN BỔ SUNG: VIẾT TẮT CƠ QUAN]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V/v [CẦN BỔ SUNG: trích yếu ngắn — nội dung công văn]</w:t>
            </w:r>
          </w:p>
        </w:tc>
        <w:tc>
          <w:tcPr>
            <w:tcW w:type="dxa" w:w="5103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[CẦN BỔ SUNG: địa danh], ngày        tháng 08 năm 2026</w:t>
            </w:r>
          </w:p>
        </w:tc>
      </w:tr>
    </w:tbl>
    <w:p>
      <w:pPr>
        <w:jc w:val="center"/>
        <w:spacing w:before="120" w:after="120"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Kính gửi: [CẦN BỔ SUNG: cơ quan nhận công văn]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[CẦN BỔ SUNG: nêu lý do / căn cứ gửi công văn: số, ngày, cơ quan ban hành]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[CẦN BỔ SUNG: nội dung đề nghị / trao đổi]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Đề nghị [CẦN BỔ SUNG: cơ quan nhận công văn] quan tâm, phối hợp thực hiện.</w:t>
      </w:r>
    </w:p>
    <w:p>
      <w:pPr>
        <w:jc w:val="right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</w:tcPr>
          <w:p>
            <w:pPr>
              <w:jc w:val="left"/>
              <w:spacing w:before="24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2"/>
              </w:rPr>
              <w:t>Nơi nhận:</w:t>
            </w:r>
          </w:p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[CẦN BỔ SUNG: nơi nhận 1];</w:t>
            </w:r>
          </w:p>
          <w:p>
            <w:pPr>
              <w:jc w:val="left"/>
              <w:spacing w:before="0" w:after="24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Lưu: VT, [CẦN BỔ SUNG: đơn vị soạn thảo].</w:t>
            </w:r>
          </w:p>
        </w:tc>
        <w:tc>
          <w:tcPr>
            <w:tcW w:type="dxa" w:w="4536"/>
          </w:tcPr>
          <w:p>
            <w:pPr>
              <w:jc w:val="center"/>
              <w:spacing w:before="24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CHỨC VỤ NGƯỜI KÝ]</w:t>
            </w: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họ tên người ký]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